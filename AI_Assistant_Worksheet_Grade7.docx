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🤖 Summer Worksheet: My AI Assistant Explorer</w:t>
      </w:r>
    </w:p>
    <w:p>
      <w:pPr>
        <w:jc w:val="center"/>
      </w:pPr>
      <w:r>
        <w:rPr>
          <w:i/>
        </w:rPr>
        <w:t>Subject: Kaushal Bodh (Vocational Education) | Grade: 7</w:t>
        <w:br/>
        <w:t>Project Topic: Building and Understanding AI Assistants</w:t>
      </w:r>
    </w:p>
    <w:p>
      <w:pPr>
        <w:pStyle w:val="Heading1"/>
      </w:pPr>
      <w:r>
        <w:t>Part 1: Human vs. Machine</w:t>
      </w:r>
    </w:p>
    <w:p>
      <w:pPr>
        <w:pStyle w:val="ListBullet"/>
      </w:pPr>
      <w:r>
        <w:t>Activity A: The Speed Test</w:t>
      </w:r>
    </w:p>
    <w:p>
      <w:r>
        <w:t>1. Solve this: 564,372 × 3 using a pen and paper. Time taken: __________</w:t>
      </w:r>
    </w:p>
    <w:p>
      <w:r>
        <w:t>2. Now, solve it using a calculator. Time taken: __________</w:t>
      </w:r>
    </w:p>
    <w:p>
      <w:r>
        <w:t>Reflect: In which task is the machine "smarter" than the human? Why?</w:t>
      </w:r>
    </w:p>
    <w:p>
      <w:r>
        <w:t>__________________________________________________________________</w:t>
      </w:r>
    </w:p>
    <w:p>
      <w:pPr>
        <w:pStyle w:val="Heading1"/>
      </w:pPr>
      <w:r>
        <w:t>Part 2: Training My Assistant (Data Collection)</w:t>
      </w:r>
    </w:p>
    <w:p>
      <w:pPr>
        <w:pStyle w:val="IntenseQuote"/>
      </w:pPr>
      <w:r>
        <w:t>The Mission: Teach a machine to distinguish between a Healthy Snack and Junk Food.</w:t>
      </w:r>
    </w:p>
    <w:p>
      <w:r>
        <w:t>Collect 10 photos of healthy snacks and 10 photos of junk food. Ensure diversity:</w:t>
      </w:r>
    </w:p>
    <w:p>
      <w:pPr>
        <w:pStyle w:val="ListBullet2"/>
      </w:pPr>
      <w:r>
        <w:t>Close-up shots</w:t>
      </w:r>
    </w:p>
    <w:p>
      <w:pPr>
        <w:pStyle w:val="ListBullet2"/>
      </w:pPr>
      <w:r>
        <w:t>Shots from far away</w:t>
      </w:r>
    </w:p>
    <w:p>
      <w:pPr>
        <w:pStyle w:val="ListBullet2"/>
      </w:pPr>
      <w:r>
        <w:t>Different lighting</w:t>
      </w:r>
    </w:p>
    <w:p>
      <w:pPr>
        <w:pStyle w:val="ListBullet2"/>
      </w:pPr>
      <w:r>
        <w:t>Different angles</w:t>
      </w:r>
    </w:p>
    <w:p>
      <w:r>
        <w:t>Why is diversity important? (If you only show a "Red Apple", will it see a "Green Apple"?)</w:t>
      </w:r>
    </w:p>
    <w:p>
      <w:r>
        <w:t>__________________________________________________________________</w:t>
      </w:r>
    </w:p>
    <w:p>
      <w:pPr>
        <w:pStyle w:val="Heading1"/>
      </w:pPr>
      <w:r>
        <w:t>Part 3: The Teachable Machine Lab</w:t>
      </w:r>
    </w:p>
    <w:p>
      <w:r>
        <w:t>1. Visit Teachable Machine (Google).</w:t>
      </w:r>
    </w:p>
    <w:p>
      <w:r>
        <w:t>2. Create classes: "Healthy" and "Junk".</w:t>
      </w:r>
    </w:p>
    <w:p>
      <w:r>
        <w:t>3. Train and test. Did it work? Describe your result:</w:t>
      </w:r>
    </w:p>
    <w:p>
      <w:r>
        <w:t>__________________________________________________________________</w:t>
      </w:r>
    </w:p>
    <w:p>
      <w:pPr>
        <w:pStyle w:val="Heading1"/>
      </w:pPr>
      <w:r>
        <w:t>Part 4: Ethics &amp; Safety</w:t>
      </w:r>
    </w:p>
    <w:p>
      <w:r>
        <w:t>1. Can an AI "feel" emotions? Why or why not?</w:t>
      </w:r>
    </w:p>
    <w:p>
      <w:r>
        <w:t>__________________________________________________________________</w:t>
      </w:r>
    </w:p>
    <w:p>
      <w:r>
        <w:t>2. List two things you should NEVER share with an online AI assistant:</w:t>
      </w:r>
    </w:p>
    <w:p>
      <w:r>
        <w:t>1. _______________________________________________________________</w:t>
      </w:r>
    </w:p>
    <w:p>
      <w:r>
        <w:t>2. _______________________________________________________________</w:t>
      </w:r>
    </w:p>
    <w:p>
      <w:pPr>
        <w:pStyle w:val="Heading1"/>
      </w:pPr>
      <w:r>
        <w:t>Part 5: Summer Project Showcase</w:t>
      </w:r>
    </w:p>
    <w:p>
      <w:r>
        <w:t>Name of Assistant: _____________________________</w:t>
      </w:r>
    </w:p>
    <w:p>
      <w:r>
        <w:t>Problem it solves: _________________________________________________</w:t>
      </w:r>
    </w:p>
    <w:p>
      <w:r>
        <w:t>Draw your logo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200"/>
          </w:tcPr>
          <w:p>
            <w:r>
              <w:br/>
              <w:br/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